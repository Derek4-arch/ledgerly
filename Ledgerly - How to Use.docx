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Ledgerly – How to Use</w:t>
      </w:r>
    </w:p>
    <w:p>
      <w:r>
        <w:rPr>
          <w:i/>
          <w:sz w:val="26"/>
        </w:rPr>
        <w:t>Never be surprised by a bill again – a private tracker for subscriptions, bills, free trials and renewals.</w:t>
      </w:r>
    </w:p>
    <w:p>
      <w:pPr>
        <w:pStyle w:val="Heading1"/>
      </w:pPr>
      <w:r>
        <w:t>What it does</w:t>
      </w:r>
    </w:p>
    <w:p>
      <w:pPr>
        <w:pStyle w:val="ListBullet"/>
      </w:pPr>
      <w:r>
        <w:rPr>
          <w:b w:val="0"/>
        </w:rPr>
        <w:t>Dashboard with your true monthly and yearly cost, money left after bills, what is due in 7 or 30 days, and a 12-month projection.</w:t>
      </w:r>
    </w:p>
    <w:p>
      <w:pPr>
        <w:pStyle w:val="ListBullet"/>
      </w:pPr>
      <w:r>
        <w:rPr>
          <w:b w:val="0"/>
        </w:rPr>
        <w:t>Calendar of every payment, trial end and renewal.</w:t>
      </w:r>
    </w:p>
    <w:p>
      <w:pPr>
        <w:pStyle w:val="ListBullet"/>
      </w:pPr>
      <w:r>
        <w:rPr>
          <w:b w:val="0"/>
        </w:rPr>
        <w:t>Free-trial warnings before you are charged.</w:t>
      </w:r>
    </w:p>
    <w:p>
      <w:pPr>
        <w:pStyle w:val="ListBullet"/>
      </w:pPr>
      <w:r>
        <w:rPr>
          <w:b w:val="0"/>
        </w:rPr>
        <w:t>Renewals for 19 document types (passport, driving licence, MOT, car tax, TV licence and more) with links to GOV.UK.</w:t>
      </w:r>
    </w:p>
    <w:p>
      <w:pPr>
        <w:pStyle w:val="ListBullet"/>
      </w:pPr>
      <w:r>
        <w:rPr>
          <w:b w:val="0"/>
        </w:rPr>
        <w:t>Insights that find savings: duplicate services, price rises, unused subscriptions, cheaper annual plans.</w:t>
      </w:r>
    </w:p>
    <w:p>
      <w:pPr>
        <w:pStyle w:val="ListBullet"/>
      </w:pPr>
      <w:r>
        <w:rPr>
          <w:b w:val="0"/>
        </w:rPr>
        <w:t>Cancellation links for 86 built-in UK services.</w:t>
      </w:r>
    </w:p>
    <w:p>
      <w:pPr>
        <w:pStyle w:val="ListBullet"/>
      </w:pPr>
      <w:r>
        <w:rPr>
          <w:b w:val="0"/>
        </w:rPr>
        <w:t>Export to calendar (.ics), CSV or a full backup. Dark mode, 17 currencies (GBP default).</w:t>
      </w:r>
    </w:p>
    <w:p>
      <w:pPr>
        <w:pStyle w:val="ListBullet"/>
      </w:pPr>
      <w:r>
        <w:rPr>
          <w:b w:val="0"/>
        </w:rPr>
      </w:r>
      <w:r>
        <w:rPr>
          <w:b/>
        </w:rPr>
        <w:t>Private</w:t>
      </w:r>
      <w:r>
        <w:rPr>
          <w:b w:val="0"/>
        </w:rPr>
        <w:t>: no account, no bank login, no server – data stays in your browser.</w:t>
      </w:r>
    </w:p>
    <w:p>
      <w:pPr>
        <w:pStyle w:val="Heading1"/>
      </w:pPr>
      <w:r>
        <w:t>How to open it on Windows</w:t>
      </w:r>
    </w:p>
    <w:p>
      <w:pPr>
        <w:pStyle w:val="Heading2"/>
      </w:pPr>
      <w:r>
        <w:t>Option 1 – just open it</w:t>
      </w:r>
    </w:p>
    <w:p>
      <w:r>
        <w:rPr>
          <w:b w:val="0"/>
        </w:rPr>
        <w:t xml:space="preserve">Double-click </w:t>
      </w:r>
      <w:r>
        <w:rPr>
          <w:b/>
        </w:rPr>
        <w:t>index.html</w:t>
      </w:r>
      <w:r>
        <w:rPr>
          <w:b w:val="0"/>
        </w:rPr>
        <w:t xml:space="preserve"> in the ledgerly folder. Everything works in Chrome or Edge.</w:t>
      </w:r>
    </w:p>
    <w:p>
      <w:pPr>
        <w:pStyle w:val="Heading2"/>
      </w:pPr>
      <w:r>
        <w:t>Option 2 – installable offline app (recommended)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 xml:space="preserve">Double-click </w:t>
      </w:r>
      <w:r>
        <w:rPr>
          <w:b/>
        </w:rPr>
        <w:t>start.bat</w:t>
      </w:r>
      <w:r>
        <w:rPr>
          <w:b w:val="0"/>
        </w:rPr>
        <w:t>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 xml:space="preserve">Your browser opens </w:t>
      </w:r>
      <w:r>
        <w:rPr>
          <w:b/>
        </w:rPr>
        <w:t>http://localhost:8080</w:t>
      </w:r>
      <w:r>
        <w:rPr>
          <w:b w:val="0"/>
        </w:rPr>
        <w:t xml:space="preserve"> (next free port if busy).</w:t>
      </w:r>
    </w:p>
    <w:p>
      <w:pPr>
        <w:ind w:left="340"/>
      </w:pPr>
      <w:r>
        <w:rPr>
          <w:b/>
        </w:rPr>
        <w:t xml:space="preserve">3. </w:t>
      </w:r>
      <w:r>
        <w:rPr>
          <w:b w:val="0"/>
        </w:rPr>
        <w:t>Keep the black window open while you use it.</w:t>
      </w:r>
    </w:p>
    <w:p>
      <w:pPr>
        <w:ind w:left="340"/>
      </w:pPr>
      <w:r>
        <w:rPr>
          <w:b/>
        </w:rPr>
        <w:t xml:space="preserve">4. </w:t>
      </w:r>
      <w:r>
        <w:rPr>
          <w:b w:val="0"/>
        </w:rPr>
        <w:t>In Chrome or Edge click the install icon in the address bar to get Ledgerly as a desktop app.</w:t>
      </w:r>
    </w:p>
    <w:p>
      <w:r>
        <w:rPr>
          <w:b w:val="0"/>
        </w:rPr>
        <w:t xml:space="preserve">Important: the browser keeps data separately for index.html and for localhost:8080. Pick one and stick with it, or move data with </w:t>
      </w:r>
      <w:r>
        <w:rPr>
          <w:b/>
        </w:rPr>
        <w:t>Settings → Export backup / Import backup</w:t>
      </w:r>
      <w:r>
        <w:rPr>
          <w:b w:val="0"/>
        </w:rPr>
        <w:t>.</w:t>
      </w:r>
    </w:p>
    <w:p>
      <w:pPr>
        <w:pStyle w:val="Heading1"/>
      </w:pPr>
      <w:r>
        <w:t>Logins</w:t>
      </w:r>
    </w:p>
    <w:p>
      <w:r>
        <w:rPr>
          <w:b w:val="0"/>
        </w:rPr>
        <w:t>None. Ledgerly has no accounts at all.</w:t>
      </w:r>
    </w:p>
    <w:p>
      <w:pPr>
        <w:pStyle w:val="Heading1"/>
      </w:pPr>
      <w:r>
        <w:t>Step by step</w:t>
      </w:r>
    </w:p>
    <w:p>
      <w:pPr>
        <w:pStyle w:val="Heading2"/>
      </w:pPr>
      <w:r>
        <w:t>First start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>On the welcome screen tap the services you already pay for (from 86 UK services with typical prices), or explore with sample data first.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>Check and edit the prices to match your own plans.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welc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Welcome / onboarding</w:t>
      </w:r>
    </w:p>
    <w:p>
      <w:pPr>
        <w:pStyle w:val="Heading2"/>
      </w:pPr>
      <w:r>
        <w:t>Add a subscription or bill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>Click the add button.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>Pick a service from the library or type your own.</w:t>
      </w:r>
    </w:p>
    <w:p>
      <w:pPr>
        <w:ind w:left="340"/>
      </w:pPr>
      <w:r>
        <w:rPr>
          <w:b/>
        </w:rPr>
        <w:t xml:space="preserve">3. </w:t>
      </w:r>
      <w:r>
        <w:rPr>
          <w:b w:val="0"/>
        </w:rPr>
        <w:t>Enter the price, how often it is charged and the next date. For a free trial, enter the trial end and a "cancel by" date.</w:t>
      </w:r>
    </w:p>
    <w:p>
      <w:pPr>
        <w:ind w:left="340"/>
      </w:pPr>
      <w:r>
        <w:rPr>
          <w:b/>
        </w:rPr>
        <w:t xml:space="preserve">4. </w:t>
      </w:r>
      <w:r>
        <w:rPr>
          <w:b w:val="0"/>
        </w:rPr>
        <w:t>Save. It now appears on the dashboard and calendar.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dd-subscription-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Adding a subscription</w:t>
      </w:r>
    </w:p>
    <w:p>
      <w:pPr>
        <w:pStyle w:val="Heading2"/>
      </w:pPr>
      <w:r>
        <w:t>Find savings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 xml:space="preserve">Open </w:t>
      </w:r>
      <w:r>
        <w:rPr>
          <w:b/>
        </w:rPr>
        <w:t>Insights</w:t>
      </w:r>
      <w:r>
        <w:rPr>
          <w:b w:val="0"/>
        </w:rPr>
        <w:t>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>Read each tip – click "Why am I seeing this?" for the reason.</w:t>
      </w:r>
    </w:p>
    <w:p>
      <w:pPr>
        <w:ind w:left="340"/>
      </w:pPr>
      <w:r>
        <w:rPr>
          <w:b/>
        </w:rPr>
        <w:t xml:space="preserve">3. </w:t>
      </w:r>
      <w:r>
        <w:rPr>
          <w:b w:val="0"/>
        </w:rPr>
        <w:t>Use the cancellation link if you want to cancel a service.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The dashboard</w:t>
      </w:r>
    </w:p>
    <w:p>
      <w:pPr>
        <w:pStyle w:val="Heading2"/>
      </w:pPr>
      <w:r>
        <w:t>Handy extras</w:t>
      </w:r>
    </w:p>
    <w:p>
      <w:pPr>
        <w:pStyle w:val="ListBullet"/>
      </w:pPr>
      <w:r>
        <w:rPr>
          <w:b w:val="0"/>
        </w:rPr>
        <w:t xml:space="preserve">Press </w:t>
      </w:r>
      <w:r>
        <w:rPr>
          <w:b/>
        </w:rPr>
        <w:t>Ctrl + K</w:t>
      </w:r>
      <w:r>
        <w:rPr>
          <w:b w:val="0"/>
        </w:rPr>
        <w:t xml:space="preserve"> to jump anywhere or add from the library.</w:t>
      </w:r>
    </w:p>
    <w:p>
      <w:pPr>
        <w:pStyle w:val="ListBullet"/>
      </w:pPr>
      <w:r>
        <w:rPr>
          <w:b w:val="0"/>
        </w:rPr>
        <w:t xml:space="preserve">Press </w:t>
      </w:r>
      <w:r>
        <w:rPr>
          <w:b/>
        </w:rPr>
        <w:t>?</w:t>
      </w:r>
      <w:r>
        <w:rPr>
          <w:b w:val="0"/>
        </w:rPr>
        <w:t xml:space="preserve"> for keyboard shortcuts.</w:t>
      </w:r>
    </w:p>
    <w:p>
      <w:pPr>
        <w:pStyle w:val="ListBullet"/>
      </w:pPr>
      <w:r>
        <w:rPr>
          <w:b w:val="0"/>
        </w:rPr>
        <w:t>Export to your calendar (.ics) so reminders fire even when Ledgerly is closed.</w:t>
      </w:r>
    </w:p>
    <w:p>
      <w:pPr>
        <w:pStyle w:val="Heading1"/>
      </w:pPr>
      <w:r>
        <w:t>Your data, backup and reset</w:t>
      </w:r>
    </w:p>
    <w:p>
      <w:r>
        <w:rPr>
          <w:b w:val="0"/>
        </w:rPr>
        <w:t xml:space="preserve">Data is saved in your browser's local storage on this computer. Use </w:t>
      </w:r>
      <w:r>
        <w:rPr>
          <w:b/>
        </w:rPr>
        <w:t>Settings → Export backup</w:t>
      </w:r>
      <w:r>
        <w:rPr>
          <w:b w:val="0"/>
        </w:rPr>
        <w:t xml:space="preserve"> regularly. Settings also lets you export CSV for Excel, import a backup, or delete everything in one click. Clearing your browser data also erases Ledgerly.</w:t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What to 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My data is missing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You may have opened the other version (index.html vs localhost:8080). Open the one you used before, or import a backup.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start.bat opened index.html instead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Node.js was not found. Install Node.js 24 from nodejs.org, or just keep using index.html.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Port 8080 is busy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Close the other program; the app also tries the next free port – read the black window.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No install icon in the browser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Install needs start.bat (localhost), not index.html. Use Chrome or Edge.</w:t>
            </w:r>
          </w:p>
        </w:tc>
      </w:tr>
    </w:tbl>
    <w:p/>
    <w:p>
      <w:pPr>
        <w:pStyle w:val="Heading1"/>
      </w:pPr>
      <w:r>
        <w:t>Honest limitations</w:t>
      </w:r>
    </w:p>
    <w:p>
      <w:pPr>
        <w:pStyle w:val="ListBullet"/>
      </w:pPr>
      <w:r>
        <w:rPr>
          <w:b w:val="0"/>
        </w:rPr>
        <w:t>No bank connection – you add what you pay for.</w:t>
      </w:r>
    </w:p>
    <w:p>
      <w:pPr>
        <w:pStyle w:val="ListBullet"/>
      </w:pPr>
      <w:r>
        <w:rPr>
          <w:b w:val="0"/>
        </w:rPr>
        <w:t>Browser notifications only fire while Ledgerly is open; use the .ics calendar export for reminders.</w:t>
      </w:r>
    </w:p>
    <w:p>
      <w:pPr>
        <w:pStyle w:val="ListBullet"/>
      </w:pPr>
      <w:r>
        <w:rPr>
          <w:b w:val="0"/>
        </w:rPr>
        <w:t>Changing currency changes the symbol only, not the amounts.</w:t>
      </w:r>
    </w:p>
    <w:p>
      <w:pPr>
        <w:pStyle w:val="ListBullet"/>
      </w:pPr>
      <w:r>
        <w:rPr>
          <w:b w:val="0"/>
        </w:rPr>
        <w:t>Library prices are typical UK prices – check them.</w:t>
      </w:r>
    </w:p>
    <w:p>
      <w:pPr>
        <w:pStyle w:val="ListBullet"/>
      </w:pPr>
      <w:r>
        <w:rPr>
          <w:b w:val="0"/>
        </w:rPr>
        <w:t>One browser on one device; no cloud sync (by design).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